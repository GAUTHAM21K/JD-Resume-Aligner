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sz w:val="24"/>
        </w:rPr>
        <w:t>GAUTHAM KRISHNA R</w:t>
      </w:r>
    </w:p>
    <w:p>
      <w:pPr>
        <w:spacing w:after="80"/>
      </w:pPr>
      <w:r>
        <w:t>8075621431</w:t>
      </w:r>
    </w:p>
    <w:p>
      <w:pPr>
        <w:spacing w:after="80"/>
      </w:pPr>
      <w:r>
        <w:t>Palakkad, Kerala</w:t>
      </w:r>
    </w:p>
    <w:p>
      <w:pPr>
        <w:spacing w:after="80"/>
      </w:pPr>
      <w:r>
        <w:t>gautham.krishnar61@gmail.com</w:t>
      </w:r>
    </w:p>
    <w:p>
      <w:pPr>
        <w:spacing w:after="80"/>
      </w:pPr>
      <w:r>
        <w:t>LinkedIn: linkedin.com/in/gautham-krishnar</w:t>
      </w:r>
    </w:p>
    <w:p>
      <w:pPr>
        <w:spacing w:after="80"/>
      </w:pPr>
      <w:r>
        <w:t>Portfolio: github.com/GAUTHAM21K</w:t>
      </w:r>
    </w:p>
    <w:p/>
    <w:p>
      <w:pPr>
        <w:spacing w:before="240" w:after="120"/>
      </w:pPr>
      <w:r>
        <w:rPr>
          <w:b/>
          <w:sz w:val="24"/>
        </w:rPr>
        <w:t>PROFILE SUMMARY</w:t>
      </w:r>
    </w:p>
    <w:p>
      <w:pPr>
        <w:spacing w:after="80"/>
      </w:pPr>
      <w:r>
        <w:t>Motivated Software Engineering student with a strong foundation in data structures, algorithms, and full-stack development. Experienced in building scalable backend systems and cross-platform applications through internships and personal projects. Proven ability to write clean, maintainable code and collaborate in Agile environments to solve complex technical challenges. Highly curious and eager to contribute to real-world projects while learning modern engineering practices and debugging complex systems.</w:t>
      </w:r>
    </w:p>
    <w:p/>
    <w:p>
      <w:pPr>
        <w:spacing w:before="240" w:after="120"/>
      </w:pPr>
      <w:r>
        <w:rPr>
          <w:b/>
          <w:sz w:val="24"/>
        </w:rPr>
        <w:t>CORE COMPETENCIES</w:t>
      </w:r>
    </w:p>
    <w:p>
      <w:pPr>
        <w:spacing w:after="80"/>
      </w:pPr>
      <w:r>
        <w:t>Programming Languages: Python, JavaScript, Java, Dart, C++</w:t>
      </w:r>
    </w:p>
    <w:p>
      <w:pPr>
        <w:spacing w:after="80"/>
      </w:pPr>
      <w:r>
        <w:t>Web Development: React, Node.js, Express.js, Django, HTML5, CSS3, Tailwind CSS</w:t>
      </w:r>
    </w:p>
    <w:p>
      <w:pPr>
        <w:spacing w:after="80"/>
      </w:pPr>
      <w:r>
        <w:t>Software Engineering: RESTful API Design, WebSockets, Software Testing, Debugging, SDLC</w:t>
      </w:r>
    </w:p>
    <w:p>
      <w:pPr>
        <w:spacing w:after="80"/>
      </w:pPr>
      <w:r>
        <w:t>Mobile Development: Flutter, React Native</w:t>
      </w:r>
    </w:p>
    <w:p>
      <w:pPr>
        <w:spacing w:after="80"/>
      </w:pPr>
      <w:r>
        <w:t>Databases &amp; Tools: PostgreSQL, MySQL, Git, Docker, Firebase, Postman, Agile, Scrum, AI/ML Tools</w:t>
      </w:r>
    </w:p>
    <w:p/>
    <w:p>
      <w:pPr>
        <w:spacing w:before="240" w:after="120"/>
      </w:pPr>
      <w:r>
        <w:rPr>
          <w:b/>
          <w:sz w:val="24"/>
        </w:rPr>
        <w:t>EXPERIENCE</w:t>
      </w:r>
    </w:p>
    <w:p>
      <w:pPr>
        <w:spacing w:after="80"/>
      </w:pPr>
      <w:r>
        <w:t>Software Engineer Intern (Flutter / Backend Integration) – Nexotech Solutions Alappuzha | September 2025 (6 Months)</w:t>
      </w:r>
    </w:p>
    <w:p>
      <w:pPr>
        <w:spacing w:after="80"/>
      </w:pPr>
      <w:r>
        <w:t>Contributed to the development of a production software application following standard SDLC practices</w:t>
      </w:r>
    </w:p>
    <w:p>
      <w:pPr>
        <w:spacing w:after="80"/>
      </w:pPr>
      <w:r>
        <w:t>Collaborated with cross-functional teams to reducing data validation errors by implementing robust error-handling states</w:t>
      </w:r>
    </w:p>
    <w:p>
      <w:pPr>
        <w:spacing w:after="80"/>
      </w:pPr>
      <w:r>
        <w:t>Participated in code reviews, version control workflows, and collaborative debugging</w:t>
      </w:r>
    </w:p>
    <w:p>
      <w:pPr>
        <w:spacing w:after="80"/>
      </w:pPr>
      <w:r>
        <w:t>Play Store Link:  https://play.google.com/store/apps/details?id=com.nexotech.salonix.prod</w:t>
      </w:r>
    </w:p>
    <w:p/>
    <w:p>
      <w:pPr>
        <w:spacing w:before="240" w:after="120"/>
      </w:pPr>
      <w:r>
        <w:rPr>
          <w:b/>
          <w:sz w:val="24"/>
        </w:rPr>
        <w:t>PROJECTS</w:t>
      </w:r>
    </w:p>
    <w:p>
      <w:pPr>
        <w:spacing w:after="80"/>
      </w:pPr>
      <w:r>
        <w:t>Real-Time Project Management Platform</w:t>
      </w:r>
    </w:p>
    <w:p>
      <w:pPr>
        <w:spacing w:after="80"/>
      </w:pPr>
      <w:r>
        <w:t>Engineered a high-concurrency collaboration platform using Django, React, and WebSockets resulting in instantaneous task lifecycle updates and seamless team synchronization.</w:t>
      </w:r>
    </w:p>
    <w:p>
      <w:pPr>
        <w:spacing w:after="80"/>
      </w:pPr>
      <w:r>
        <w:t>Full-Stack URL Shortener &amp; Analytics Dashboard</w:t>
      </w:r>
    </w:p>
    <w:p>
      <w:pPr>
        <w:spacing w:after="80"/>
      </w:pPr>
      <w:r>
        <w:t>Developed a robust URL management system using Python, Django, and PostgreSQL resulting in a scalable API-first design with real-time click tracking and metadata visualization.</w:t>
      </w:r>
    </w:p>
    <w:p>
      <w:pPr>
        <w:spacing w:after="80"/>
      </w:pPr>
      <w:r>
        <w:t>QGuard – Post-Quantum Secure Messaging App</w:t>
      </w:r>
    </w:p>
    <w:p>
      <w:pPr>
        <w:spacing w:after="80"/>
      </w:pPr>
      <w:r>
        <w:t>Implemented a secure communication platform using CRYSTALS-Kyber cryptography and Flutter resulting in quantum-resistant end-to-end encryption for cross-platform messaging.</w:t>
      </w:r>
    </w:p>
    <w:p>
      <w:pPr>
        <w:spacing w:after="80"/>
      </w:pPr>
      <w:r>
        <w:t>AI GymTracker</w:t>
      </w:r>
    </w:p>
    <w:p>
      <w:pPr>
        <w:spacing w:after="80"/>
      </w:pPr>
      <w:r>
        <w:t>Developed a comprehensive fitness tracking application using Flutter and OpenRouter AI services resulting in personalized workout feedback and automated performance analysis for users.</w:t>
      </w:r>
    </w:p>
    <w:p/>
    <w:p>
      <w:pPr>
        <w:spacing w:before="240" w:after="120"/>
      </w:pPr>
      <w:r>
        <w:rPr>
          <w:b/>
          <w:sz w:val="24"/>
        </w:rPr>
        <w:t>ACADEMIC QUALIFICATION</w:t>
      </w:r>
    </w:p>
    <w:p>
      <w:pPr>
        <w:spacing w:after="80"/>
      </w:pPr>
      <w:r>
        <w:t>Bachelor of Technology – Computer Science and Engineering, Ahalia School of Engineering &amp; Technology, Palakkad</w:t>
      </w:r>
    </w:p>
    <w:p>
      <w:pPr>
        <w:spacing w:after="80"/>
      </w:pPr>
      <w:r>
        <w:t>CGPA 8.5 out of 10 | July, 2026</w:t>
      </w:r>
    </w:p>
    <w:p>
      <w:pPr>
        <w:spacing w:after="80"/>
      </w:pPr>
      <w:r>
        <w:t>Senior Secondary (Class 12) - CBSE, Palakkad</w:t>
      </w:r>
    </w:p>
    <w:p>
      <w:pPr>
        <w:spacing w:after="80"/>
      </w:pPr>
      <w:r>
        <w:t>Percentage 85% | March, 2022</w:t>
      </w:r>
    </w:p>
    <w:p>
      <w:pPr>
        <w:spacing w:after="80"/>
      </w:pPr>
      <w:r>
        <w:t>Secondary Education (Class 10) - CBSE, Thrissur</w:t>
      </w:r>
    </w:p>
    <w:p>
      <w:pPr>
        <w:spacing w:after="80"/>
      </w:pPr>
      <w:r>
        <w:t>Percentage 95% | March 2020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